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Rapido Rides Data Analysis Dashboard</w:t>
      </w:r>
    </w:p>
    <w:p>
      <w:pPr>
        <w:pStyle w:val="Heading1"/>
      </w:pPr>
      <w:r>
        <w:t>1. Project Title</w:t>
      </w:r>
    </w:p>
    <w:p>
      <w:r>
        <w:t>Rapido Rides Data Analysis Dashboard</w:t>
      </w:r>
    </w:p>
    <w:p>
      <w:pPr>
        <w:pStyle w:val="Heading1"/>
      </w:pPr>
      <w:r>
        <w:t>2. Objective</w:t>
      </w:r>
    </w:p>
    <w:p>
      <w:r>
        <w:t>To analyze the Rapido rides dataset in order to understand ride demand, revenue performance, customer behavior, and payment trends. The goal is to transform raw ride data into meaningful insights that can support better business decisions through an interactive dashboard.</w:t>
      </w:r>
    </w:p>
    <w:p>
      <w:pPr>
        <w:pStyle w:val="Heading1"/>
      </w:pPr>
      <w:r>
        <w:t>3. Main Problem Statement</w:t>
      </w:r>
    </w:p>
    <w:p>
      <w:r>
        <w:t>How can Rapido ride data be analyzed to understand ride demand patterns, revenue trends, payment preferences, and city performance in order to improve overall business performance and operational efficiency?</w:t>
      </w:r>
    </w:p>
    <w:p>
      <w:pPr>
        <w:pStyle w:val="Heading1"/>
      </w:pPr>
      <w:r>
        <w:t>4. Detailed Problem Statements</w:t>
      </w:r>
    </w:p>
    <w:p>
      <w:r>
        <w:t>1. Which city has the highest number of rides?</w:t>
      </w:r>
    </w:p>
    <w:p>
      <w:r>
        <w:t>2. Which payment method is most used by customers?</w:t>
      </w:r>
    </w:p>
    <w:p>
      <w:r>
        <w:t>3. What is the total revenue generated from rides?</w:t>
      </w:r>
    </w:p>
    <w:p>
      <w:r>
        <w:t>4. Which day has the highest ride bookings?</w:t>
      </w:r>
    </w:p>
    <w:p>
      <w:r>
        <w:t>5. What is the average ride fare?</w:t>
      </w:r>
    </w:p>
    <w:p>
      <w:r>
        <w:t>6. Which rider completed the most rides?</w:t>
      </w:r>
    </w:p>
    <w:p>
      <w:r>
        <w:t>7. Which city generates the highest revenue?</w:t>
      </w:r>
    </w:p>
    <w:p>
      <w:r>
        <w:t>8. What is the ride trend over time?</w:t>
      </w:r>
    </w:p>
    <w:p>
      <w:r>
        <w:t>9. What is the distribution of payment types?</w:t>
      </w:r>
    </w:p>
    <w:p>
      <w:r>
        <w:t>10. Which time period has peak ride demand?</w:t>
      </w:r>
    </w:p>
    <w:p>
      <w:pPr>
        <w:pStyle w:val="Heading1"/>
      </w:pPr>
      <w:r>
        <w:t>5. Conclusion</w:t>
      </w:r>
    </w:p>
    <w:p>
      <w:r>
        <w:t>The Rapido Rides Data Analysis Dashboard provides valuable insights into ride demand, revenue generation, customer payment behavior, and city-level performance. By analyzing these patterns, business stakeholders can identify high-performing cities, understand customer preferences, and optimize operational strategies. The dashboard helps management make data-driven decisions to improve service efficiency, increase revenue, and enhance overall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